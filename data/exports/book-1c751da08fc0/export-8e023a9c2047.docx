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 기술서</w:t>
      </w:r>
    </w:p>
    <w:p>
      <w:pPr>
        <w:pStyle w:val="Heading1"/>
      </w:pPr>
      <w:r>
        <w:t>ALD 기술서</w:t>
      </w:r>
    </w:p>
    <w:p>
      <w:pPr>
        <w:pStyle w:val="Heading2"/>
      </w:pPr>
      <w:r>
        <w:t>목차</w:t>
      </w:r>
    </w:p>
    <w:p>
      <w:pPr>
        <w:pStyle w:val="ListBullet"/>
      </w:pPr>
      <w:r>
        <w:t>1장. 개요</w:t>
      </w:r>
    </w:p>
    <w:p>
      <w:pPr>
        <w:pStyle w:val="Heading1"/>
      </w:pPr>
      <w:r>
        <w:t>1장. 개요</w:t>
      </w:r>
    </w:p>
    <w:p>
      <w:r>
        <w:t>*(아직 작성되지 않음)*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